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Issues – Question &amp; Answer Knowledge Base (For RAG)</w:t>
      </w:r>
    </w:p>
    <w:p>
      <w:pPr>
        <w:pStyle w:val="Heading2"/>
      </w:pPr>
      <w:r>
        <w:t>What is a health issue?</w:t>
      </w:r>
    </w:p>
    <w:p>
      <w:r>
        <w:t>A health issue refers to any condition that affects a person’s physical, mental, or emotional well-being. It can be temporary or long-term and may require medical attention or lifestyle changes.</w:t>
      </w:r>
    </w:p>
    <w:p>
      <w:pPr>
        <w:pStyle w:val="Heading2"/>
      </w:pPr>
      <w:r>
        <w:t>What are common health issues?</w:t>
      </w:r>
    </w:p>
    <w:p>
      <w:r>
        <w:t>Common health issues include fever, diabetes, high blood pressure, asthma, heart disease, stress, anxiety, depression, obesity, and digestive disorders.</w:t>
      </w:r>
    </w:p>
    <w:p>
      <w:pPr>
        <w:pStyle w:val="Heading2"/>
      </w:pPr>
      <w:r>
        <w:t>What causes health issues?</w:t>
      </w:r>
    </w:p>
    <w:p>
      <w:r>
        <w:t>Health issues can be caused by genetics, unhealthy lifestyle habits, poor diet, lack of exercise, infections, environmental factors, stress, and aging.</w:t>
      </w:r>
    </w:p>
    <w:p>
      <w:pPr>
        <w:pStyle w:val="Heading2"/>
      </w:pPr>
      <w:r>
        <w:t>How can health issues be prevented?</w:t>
      </w:r>
    </w:p>
    <w:p>
      <w:r>
        <w:t>Many health issues can be prevented through a balanced diet, regular exercise, adequate sleep, stress management, avoiding tobacco and alcohol, and regular medical checkups.</w:t>
      </w:r>
    </w:p>
    <w:p>
      <w:pPr>
        <w:pStyle w:val="Heading2"/>
      </w:pPr>
      <w:r>
        <w:t>When should someone see a doctor?</w:t>
      </w:r>
    </w:p>
    <w:p>
      <w:r>
        <w:t>A doctor should be consulted if symptoms are severe, persistent, worsening, or interfere with daily activities, or if there is sudden pain, difficulty breathing, chest pain, or loss of consciousness.</w:t>
      </w:r>
    </w:p>
    <w:p>
      <w:pPr>
        <w:pStyle w:val="Heading2"/>
      </w:pPr>
      <w:r>
        <w:t>What is the role of mental health in overall health?</w:t>
      </w:r>
    </w:p>
    <w:p>
      <w:r>
        <w:t>Mental health is equally important as physical health. Poor mental health can affect physical well-being, productivity, relationships, and quality of life.</w:t>
      </w:r>
    </w:p>
    <w:p>
      <w:pPr>
        <w:pStyle w:val="Heading2"/>
      </w:pPr>
      <w:r>
        <w:t>How does diet affect health?</w:t>
      </w:r>
    </w:p>
    <w:p>
      <w:r>
        <w:t>A healthy diet provides essential nutrients, boosts immunity, maintains body weight, and reduces the risk of chronic diseases.</w:t>
      </w:r>
    </w:p>
    <w:p>
      <w:pPr>
        <w:pStyle w:val="Heading2"/>
      </w:pPr>
      <w:r>
        <w:t>What is the importance of exercise?</w:t>
      </w:r>
    </w:p>
    <w:p>
      <w:r>
        <w:t>Regular exercise improves heart health, strengthens muscles, boosts immunity, reduces stress, and helps maintain a healthy weight.</w:t>
      </w:r>
    </w:p>
    <w:p>
      <w:pPr>
        <w:pStyle w:val="Heading2"/>
      </w:pPr>
      <w:r>
        <w:t>Can stress cause health problems?</w:t>
      </w:r>
    </w:p>
    <w:p>
      <w:r>
        <w:t>Yes, chronic stress can lead to health problems such as high blood pressure, heart disease, anxiety, depression, digestive issues, and weakened immunity.</w:t>
      </w:r>
    </w:p>
    <w:p>
      <w:pPr>
        <w:pStyle w:val="Heading2"/>
      </w:pPr>
      <w:r>
        <w:t>How does sleep affect health?</w:t>
      </w:r>
    </w:p>
    <w:p>
      <w:r>
        <w:t>Adequate sleep is essential for brain function, emotional balance, immunity, and overall physical health. Lack of sleep can increase the risk of chronic diseases.</w:t>
      </w:r>
    </w:p>
    <w:p>
      <w:pPr>
        <w:pStyle w:val="Heading2"/>
      </w:pPr>
      <w:r>
        <w:t>What is chronic disease?</w:t>
      </w:r>
    </w:p>
    <w:p>
      <w:r>
        <w:t>A chronic disease is a long-lasting condition such as diabetes, arthritis, asthma, or heart disease that often requires ongoing management.</w:t>
      </w:r>
    </w:p>
    <w:p>
      <w:pPr>
        <w:pStyle w:val="Heading2"/>
      </w:pPr>
      <w:r>
        <w:t>How can chronic diseases be managed?</w:t>
      </w:r>
    </w:p>
    <w:p>
      <w:r>
        <w:t>Chronic diseases can be managed through medication, healthy lifestyle changes, regular monitoring, and medical guidance.</w:t>
      </w:r>
    </w:p>
    <w:p>
      <w:pPr>
        <w:pStyle w:val="Heading2"/>
      </w:pPr>
      <w:r>
        <w:t>What are symptoms of poor health?</w:t>
      </w:r>
    </w:p>
    <w:p>
      <w:r>
        <w:t>Symptoms may include fatigue, frequent illness, pain, weight changes, sleep problems, mood changes, and reduced energy levels.</w:t>
      </w:r>
    </w:p>
    <w:p>
      <w:pPr>
        <w:pStyle w:val="Heading2"/>
      </w:pPr>
      <w:r>
        <w:t>Is self-medication safe?</w:t>
      </w:r>
    </w:p>
    <w:p>
      <w:r>
        <w:t>Self-medication without proper medical advice can be risky. It may lead to side effects, incorrect treatment, or worsening of conditions.</w:t>
      </w:r>
    </w:p>
    <w:p>
      <w:pPr>
        <w:pStyle w:val="Heading2"/>
      </w:pPr>
      <w:r>
        <w:t>Why are regular health checkups important?</w:t>
      </w:r>
    </w:p>
    <w:p>
      <w:r>
        <w:t>Regular checkups help in early detection of diseases, monitoring health conditions, and maintaining overall well-being.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